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Performance Prediction and Analysis System</w:t>
      </w:r>
    </w:p>
    <w:p>
      <w:pPr>
        <w:pStyle w:val="Heading1"/>
      </w:pPr>
      <w:r>
        <w:t>1. Introduction</w:t>
      </w:r>
    </w:p>
    <w:p>
      <w:r>
        <w:t>This project focuses on analyzing student productivity and behavioral factors to predict academic performance using data analysis and machine learning techniques. The goal of the system is to identify patterns that influence student exam scores and provide insights that can help improve academic outcomes.</w:t>
      </w:r>
    </w:p>
    <w:p>
      <w:pPr>
        <w:pStyle w:val="Heading1"/>
      </w:pPr>
      <w:r>
        <w:t>2. Objectives</w:t>
      </w:r>
    </w:p>
    <w:p>
      <w:r>
        <w:t>• Analyze student behavioral and productivity data.</w:t>
      </w:r>
    </w:p>
    <w:p>
      <w:r>
        <w:t>• Identify factors affecting exam performance.</w:t>
      </w:r>
    </w:p>
    <w:p>
      <w:r>
        <w:t>• Build a machine learning model to predict exam scores.</w:t>
      </w:r>
    </w:p>
    <w:p>
      <w:r>
        <w:t>• Provide insights and recommendations to improve student performance.</w:t>
      </w:r>
    </w:p>
    <w:p>
      <w:pPr>
        <w:pStyle w:val="Heading1"/>
      </w:pPr>
      <w:r>
        <w:t>3. Dataset Description</w:t>
      </w:r>
    </w:p>
    <w:p>
      <w:r>
        <w:t>The dataset used in this project contains information related to student lifestyle, study habits, and mental well-being. These factors are used to understand how they affect exam performance.</w:t>
      </w:r>
    </w:p>
    <w:p>
      <w:r>
        <w:t>Key attributes include:</w:t>
      </w:r>
    </w:p>
    <w:p>
      <w:r>
        <w:t>• Study Hours</w:t>
      </w:r>
    </w:p>
    <w:p>
      <w:r>
        <w:t>• Sleep Hours</w:t>
      </w:r>
    </w:p>
    <w:p>
      <w:r>
        <w:t>• Burnout Level</w:t>
      </w:r>
    </w:p>
    <w:p>
      <w:r>
        <w:t>• Social Media Usage</w:t>
      </w:r>
    </w:p>
    <w:p>
      <w:r>
        <w:t>• Productivity Score</w:t>
      </w:r>
    </w:p>
    <w:p>
      <w:r>
        <w:t>• Focus Index</w:t>
      </w:r>
    </w:p>
    <w:p>
      <w:r>
        <w:t>• Academic Level</w:t>
      </w:r>
    </w:p>
    <w:p>
      <w:r>
        <w:t>• Internet Quality</w:t>
      </w:r>
    </w:p>
    <w:p>
      <w:r>
        <w:t>• Gender</w:t>
      </w:r>
    </w:p>
    <w:p>
      <w:r>
        <w:t>• Exam Score</w:t>
      </w:r>
    </w:p>
    <w:p>
      <w:pPr>
        <w:pStyle w:val="Heading1"/>
      </w:pPr>
      <w:r>
        <w:t>4. Data Preprocessing</w:t>
      </w:r>
    </w:p>
    <w:p>
      <w:r>
        <w:t>The raw dataset was first inspected to understand its structure and quality. Several preprocessing steps were applied to prepare the data for analysis.</w:t>
      </w:r>
    </w:p>
    <w:p>
      <w:r>
        <w:t>• Checking dataset dimensions and structure</w:t>
      </w:r>
    </w:p>
    <w:p>
      <w:r>
        <w:t>• Identifying missing values</w:t>
      </w:r>
    </w:p>
    <w:p>
      <w:r>
        <w:t>• Removing duplicate records</w:t>
      </w:r>
    </w:p>
    <w:p>
      <w:r>
        <w:t>• Dropping unnecessary columns such as student_id</w:t>
      </w:r>
    </w:p>
    <w:p>
      <w:r>
        <w:t>• Creating additional columns such as Result (Pass/Fail) and Grade categories</w:t>
      </w:r>
    </w:p>
    <w:p>
      <w:pPr>
        <w:pStyle w:val="Heading1"/>
      </w:pPr>
      <w:r>
        <w:t>5. Data Analysis</w:t>
      </w:r>
    </w:p>
    <w:p>
      <w:r>
        <w:t>Statistical analysis was conducted to identify relationships between different features and exam performance. Correlation analysis was used to determine which variables had the strongest influence on exam scores.</w:t>
      </w:r>
    </w:p>
    <w:p>
      <w:r>
        <w:t>Key insights discovered during analysis:</w:t>
      </w:r>
    </w:p>
    <w:p>
      <w:r>
        <w:t>• Students with higher productivity scores tend to achieve better exam results.</w:t>
      </w:r>
    </w:p>
    <w:p>
      <w:r>
        <w:t>• Increased study hours generally correlate with improved exam performance.</w:t>
      </w:r>
    </w:p>
    <w:p>
      <w:r>
        <w:t>• Higher burnout levels are associated with lower exam scores.</w:t>
      </w:r>
    </w:p>
    <w:p>
      <w:r>
        <w:t>• Demographic variables such as gender and academic level have minimal impact on performance.</w:t>
      </w:r>
    </w:p>
    <w:p>
      <w:pPr>
        <w:pStyle w:val="Heading1"/>
      </w:pPr>
      <w:r>
        <w:t>6. Data Visualization</w:t>
      </w:r>
    </w:p>
    <w:p>
      <w:r>
        <w:t>Visualization techniques were used to better understand patterns in the dataset and support analytical findings.</w:t>
      </w:r>
    </w:p>
    <w:p>
      <w:r>
        <w:t>• Histogram of exam score distribution</w:t>
      </w:r>
    </w:p>
    <w:p>
      <w:r>
        <w:t>• Correlation heatmap between numerical features</w:t>
      </w:r>
    </w:p>
    <w:p>
      <w:r>
        <w:t>• Scatter plot of study hours vs exam score</w:t>
      </w:r>
    </w:p>
    <w:p>
      <w:r>
        <w:t>• Scatter plot of burnout level vs exam score</w:t>
      </w:r>
    </w:p>
    <w:p>
      <w:r>
        <w:t>• Box plots comparing exam scores across gender and academic levels</w:t>
      </w:r>
    </w:p>
    <w:p>
      <w:pPr>
        <w:pStyle w:val="Heading1"/>
      </w:pPr>
      <w:r>
        <w:t>7. Machine Learning Model</w:t>
      </w:r>
    </w:p>
    <w:p>
      <w:r>
        <w:t>A machine learning model is trained to predict student exam performance based on behavioral and productivity features. The model uses encoded features and training/testing data splits to evaluate prediction accuracy.</w:t>
      </w:r>
    </w:p>
    <w:p>
      <w:r>
        <w:t>The system can estimate a student's predicted exam score and determine whether the student is likely to pass or fail.</w:t>
      </w:r>
    </w:p>
    <w:p>
      <w:pPr>
        <w:pStyle w:val="Heading1"/>
      </w:pPr>
      <w:r>
        <w:t>8. System Output and Feedback</w:t>
      </w:r>
    </w:p>
    <w:p>
      <w:r>
        <w:t>The system displays predicted exam performance along with visual comparisons between the student's input values and recommended performance indicators.</w:t>
      </w:r>
    </w:p>
    <w:p>
      <w:r>
        <w:t>This helps students understand which habits may be affecting their performance and what improvements can be made.</w:t>
      </w:r>
    </w:p>
    <w:p>
      <w:pPr>
        <w:pStyle w:val="Heading1"/>
      </w:pPr>
      <w:r>
        <w:t>9. Conclusion</w:t>
      </w:r>
    </w:p>
    <w:p>
      <w:r>
        <w:t>This project demonstrates how data analysis and machine learning can be used to understand and predict student academic performance. The results highlight the importance of productivity, focus, and balanced study habits in achieving better academic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